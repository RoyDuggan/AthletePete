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Pete - Corner Selection &amp; Fingerprint Engine</w:t>
        <w:br/>
        <w:t>Software Requirements Specification</w:t>
      </w:r>
    </w:p>
    <w:p>
      <w:r>
        <w:rPr>
          <w:b/>
        </w:rPr>
        <w:t>Purpose</w:t>
        <w:br/>
      </w:r>
      <w:r>
        <w:t>This component is an additive analysis layer that operates downstream of the existing, fully-tested feature extraction and lap comparison engine. It must not modify or duplicate existing telemetry processing. Its role is to identify high-confidence corner executions, generate grip-based fingerprints, filter anomalous corner samples, and prepare deterministic inputs for AI coaching.</w:t>
        <w:br/>
      </w:r>
    </w:p>
    <w:p>
      <w:pPr>
        <w:pStyle w:val="Heading2"/>
      </w:pPr>
      <w:r>
        <w:t>Existing Architecture (Do Not Modify)</w:t>
      </w:r>
    </w:p>
    <w:p>
      <w:r>
        <w:t>The existing upload, lap detection, distance mapping, feature extraction and lap comparison pipeline remains the system of record.</w:t>
        <w:br/>
        <w:br/>
        <w:t>The new component shall consume:</w:t>
        <w:br/>
        <w:t>• Uploaded session outputs</w:t>
        <w:br/>
        <w:t>• Existing feature-to-distance mapping</w:t>
        <w:br/>
        <w:t>• Existing corner definitions</w:t>
        <w:br/>
        <w:t>• Existing entry/apex/exit metrics</w:t>
        <w:br/>
        <w:t>• Existing braking and drive metrics</w:t>
        <w:br/>
        <w:t>• Existing lap comparison outputs</w:t>
        <w:br/>
        <w:br/>
        <w:t>Existing services are read-only dependencies.</w:t>
      </w:r>
    </w:p>
    <w:p>
      <w:pPr>
        <w:pStyle w:val="Heading2"/>
      </w:pPr>
      <w:r>
        <w:t>Processing Pipeline</w:t>
      </w:r>
    </w:p>
    <w:p>
      <w:r>
        <w:t>Existing Upload Session</w:t>
        <w:br/>
        <w:t xml:space="preserve"> -&gt; Existing Lap Detection</w:t>
        <w:br/>
        <w:t xml:space="preserve"> -&gt; Existing Distance Mapping</w:t>
        <w:br/>
        <w:t xml:space="preserve"> -&gt; Existing Feature Extraction</w:t>
        <w:br/>
        <w:t xml:space="preserve"> -&gt; Existing Lap Comparison</w:t>
        <w:br/>
        <w:t xml:space="preserve"> -&gt; NEW Corner Selection Engine</w:t>
        <w:br/>
        <w:t xml:space="preserve"> -&gt; NEW Grip Utilisation Engine</w:t>
        <w:br/>
        <w:t xml:space="preserve"> -&gt; NEW Corner Fingerprint Engine</w:t>
        <w:br/>
        <w:t xml:space="preserve"> -&gt; NEW Attack Probability Engine</w:t>
        <w:br/>
        <w:t xml:space="preserve"> -&gt; NEW Sensitivity Filter</w:t>
        <w:br/>
        <w:t xml:space="preserve"> -&gt; NEW Selected Corner Library</w:t>
        <w:br/>
        <w:t xml:space="preserve"> -&gt; AI Coaching Payload</w:t>
      </w:r>
    </w:p>
    <w:p>
      <w:pPr>
        <w:pStyle w:val="Heading2"/>
      </w:pPr>
      <w:r>
        <w:t>Objectives</w:t>
      </w:r>
    </w:p>
    <w:p>
      <w:r>
        <w:t>Analyse every corner from every uploaded lap.</w:t>
        <w:br/>
        <w:t>Identify high-probability attack laps.</w:t>
        <w:br/>
        <w:t>Reject anomalies (traffic, avoidance, double braking, sensor issues, lift-offs, invalid telemetry).</w:t>
        <w:br/>
        <w:t>Allow a sensitivity slider to vary inclusion threshold without recalculating telemetry.</w:t>
        <w:br/>
        <w:t>Provide deterministic outputs for AI.</w:t>
      </w:r>
    </w:p>
    <w:p>
      <w:pPr>
        <w:pStyle w:val="Heading2"/>
      </w:pPr>
      <w:r>
        <w:t>Grip Utilisation</w:t>
      </w:r>
    </w:p>
    <w:p>
      <w:r>
        <w:t>Compute combined G from lateral and longitudinal acceleration.</w:t>
        <w:br/>
        <w:t>Estimate available grip dynamically from clean laps.</w:t>
        <w:br/>
        <w:t>Calculate instantaneous utilisation and aggregate utilisation over the complete corner using the utilisation integral.</w:t>
        <w:br/>
        <w:t>Store utilisation separately for braking, trail braking, apex, exit and straight.</w:t>
      </w:r>
    </w:p>
    <w:p>
      <w:pPr>
        <w:pStyle w:val="Heading2"/>
      </w:pPr>
      <w:r>
        <w:t>Grip Utilisation Timeline</w:t>
      </w:r>
    </w:p>
    <w:p>
      <w:r>
        <w:t>Normalise each corner from 0-100% progress.</w:t>
        <w:br/>
        <w:t>Store approximately 101 equally spaced samples containing:</w:t>
        <w:br/>
        <w:t>- progress</w:t>
        <w:br/>
        <w:t>- time</w:t>
        <w:br/>
        <w:t>- distance</w:t>
        <w:br/>
        <w:t>- combined G</w:t>
        <w:br/>
        <w:t>- utilisation %</w:t>
        <w:br/>
        <w:t>- grip reserve</w:t>
        <w:br/>
        <w:t>- phase</w:t>
        <w:br/>
        <w:br/>
        <w:t>Derive:</w:t>
        <w:br/>
        <w:t>- peak utilisation</w:t>
        <w:br/>
        <w:t>- average utilisation</w:t>
        <w:br/>
        <w:t>- utilisation integral</w:t>
        <w:br/>
        <w:t>- phase utilisation areas</w:t>
        <w:br/>
        <w:t>- grip continuity</w:t>
        <w:br/>
        <w:t>- grip bias (entry/apex/exit)</w:t>
        <w:br/>
        <w:t>- coasting events</w:t>
        <w:br/>
        <w:t>- utilisation drop events.</w:t>
      </w:r>
    </w:p>
    <w:p>
      <w:pPr>
        <w:pStyle w:val="Heading2"/>
      </w:pPr>
      <w:r>
        <w:t>Corner Fingerprint</w:t>
      </w:r>
    </w:p>
    <w:p>
      <w:r>
        <w:t>Generate a fingerprint including:</w:t>
        <w:br/>
        <w:t>Overall utilisation</w:t>
        <w:br/>
        <w:t>Braking utilisation</w:t>
        <w:br/>
        <w:t>Trail braking utilisation</w:t>
        <w:br/>
        <w:t>Apex utilisation</w:t>
        <w:br/>
        <w:t>Exit utilisation</w:t>
        <w:br/>
        <w:t>Smoothness</w:t>
        <w:br/>
        <w:t>Stability</w:t>
        <w:br/>
        <w:t>Consistency</w:t>
        <w:br/>
        <w:t>Friction path quality</w:t>
        <w:br/>
        <w:t>Entry commitment</w:t>
        <w:br/>
        <w:t>Apex commitment</w:t>
        <w:br/>
        <w:t>Exit commitment</w:t>
        <w:br/>
        <w:t>Grip reserve</w:t>
        <w:br/>
        <w:t>Confidence</w:t>
      </w:r>
    </w:p>
    <w:p>
      <w:pPr>
        <w:pStyle w:val="Heading2"/>
      </w:pPr>
      <w:r>
        <w:t>Attack Probability</w:t>
      </w:r>
    </w:p>
    <w:p>
      <w:r>
        <w:t>Generate an attack score (0-100) from existing extracted metrics plus fingerprint metrics.</w:t>
        <w:br/>
        <w:t>Inputs include entry speed, apex speed, exit speed, section time, utilisation, smoothness, stability, consistency, friction path quality and confidence.</w:t>
        <w:br/>
        <w:t>Weightings shall be configurable.</w:t>
      </w:r>
    </w:p>
    <w:p>
      <w:pPr>
        <w:pStyle w:val="Heading2"/>
      </w:pPr>
      <w:r>
        <w:t>Sensitivity Slider</w:t>
      </w:r>
    </w:p>
    <w:p>
      <w:r>
        <w:t>One slider adjusts only the acceptance threshold.</w:t>
        <w:br/>
        <w:t>No telemetry or feature recalculation is permitted.</w:t>
        <w:br/>
        <w:t>Live outputs:</w:t>
        <w:br/>
        <w:t>- selected corner count</w:t>
        <w:br/>
        <w:t>- rejected corner count</w:t>
        <w:br/>
        <w:t>- included laps</w:t>
        <w:br/>
        <w:t>- min/max represented lap times</w:t>
        <w:br/>
        <w:t>- per-corner inclusion counts</w:t>
      </w:r>
    </w:p>
    <w:p>
      <w:pPr>
        <w:pStyle w:val="Heading2"/>
      </w:pPr>
      <w:r>
        <w:t>Reference Builder</w:t>
      </w:r>
    </w:p>
    <w:p>
      <w:r>
        <w:t>Construct a reference lap using the highest-confidence retained corner for each corner of the circuit.</w:t>
        <w:br/>
        <w:t>Store originating lap, fingerprint and grip timeline.</w:t>
      </w:r>
    </w:p>
    <w:p>
      <w:pPr>
        <w:pStyle w:val="Heading2"/>
      </w:pPr>
      <w:r>
        <w:t>User Interface</w:t>
      </w:r>
    </w:p>
    <w:p>
      <w:r>
        <w:t>Top summary with session statistics and slider.</w:t>
        <w:br/>
        <w:t>Corner matrix (laps vs corners).</w:t>
        <w:br/>
        <w:t>Corner detail with speed trace, friction circle, grip utilisation timeline, fingerprint and rejection reasons.</w:t>
      </w:r>
    </w:p>
    <w:p>
      <w:pPr>
        <w:pStyle w:val="Heading2"/>
      </w:pPr>
      <w:r>
        <w:t>AI Interface</w:t>
      </w:r>
    </w:p>
    <w:p>
      <w:r>
        <w:t>Only retained corners are passed to AI.</w:t>
        <w:br/>
        <w:t>Payload includes existing feature extraction metrics plus the new fingerprint, grip timeline metrics, attack probability and confidence.</w:t>
        <w:br/>
        <w:t>The AI interprets deterministic outputs only.</w:t>
      </w:r>
    </w:p>
    <w:p>
      <w:pPr>
        <w:pStyle w:val="Heading2"/>
      </w:pPr>
      <w:r>
        <w:t>Implementation Rules</w:t>
      </w:r>
    </w:p>
    <w:p>
      <w:r>
        <w:t>Do not modify the existing feature extraction engine.</w:t>
        <w:br/>
        <w:t>Do not duplicate deterministic calculations already present.</w:t>
        <w:br/>
        <w:t>Implement as independent services consuming existing outputs.</w:t>
        <w:br/>
        <w:t>Keep all new logic modular and replaceable.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